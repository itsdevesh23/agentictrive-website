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AGENTICTRIVE</w:t>
      </w:r>
    </w:p>
    <w:p>
      <w:pPr>
        <w:jc w:val="center"/>
      </w:pPr>
      <w:r>
        <w:rPr>
          <w:b/>
          <w:color w:val="0F172A"/>
          <w:sz w:val="32"/>
        </w:rPr>
        <w:t>COOKIE POLICY</w:t>
      </w:r>
    </w:p>
    <w:p>
      <w:pPr>
        <w:jc w:val="center"/>
      </w:pPr>
      <w:r>
        <w:rPr>
          <w:color w:val="64748B"/>
          <w:sz w:val="20"/>
        </w:rPr>
        <w:t>Effective Date: August 15, 2026 | AGENTICTRIVE Privacy Standards</w:t>
      </w:r>
    </w:p>
    <w:p/>
    <w:p>
      <w:r>
        <w:t>This Cookie Policy explains how AGENTICTRIVE (https://agentictrive.in) uses cookies and similar tracking technologies when you browse our website.</w:t>
      </w:r>
    </w:p>
    <w:p>
      <w:pPr>
        <w:pStyle w:val="Heading2"/>
      </w:pPr>
      <w:r>
        <w:t>1. What Are Cookies?</w:t>
      </w:r>
    </w:p>
    <w:p>
      <w:r>
        <w:t>Cookies are small text files stored on your computer or mobile device when you visit a website. They help websites function properly, remember preferences, and provide analytics metrics.</w:t>
      </w:r>
    </w:p>
    <w:p>
      <w:pPr>
        <w:pStyle w:val="Heading2"/>
      </w:pPr>
      <w:r>
        <w:t>2. Types of Cookies We Use</w:t>
      </w:r>
    </w:p>
    <w:p>
      <w:r>
        <w:rPr>
          <w:b/>
        </w:rPr>
        <w:t xml:space="preserve">• Essential Cookies: </w:t>
      </w:r>
      <w:r>
        <w:t>Required for core website navigation, secure form submission, and page loading.</w:t>
        <w:br/>
      </w:r>
      <w:r>
        <w:rPr>
          <w:b/>
        </w:rPr>
        <w:t xml:space="preserve">• Analytics Cookies: </w:t>
      </w:r>
      <w:r>
        <w:t>Help us understand website traffic patterns and optimize site speed (e.g. Google Analytics).</w:t>
        <w:br/>
      </w:r>
      <w:r>
        <w:rPr>
          <w:b/>
        </w:rPr>
        <w:t xml:space="preserve">• Functionality Cookies: </w:t>
      </w:r>
      <w:r>
        <w:t>Remember your site preferences for a seamless browsing experience.</w:t>
      </w:r>
    </w:p>
    <w:p>
      <w:r>
        <w:t>Note: We do not sell cookie data to third-party ad brokers.</w:t>
      </w:r>
    </w:p>
    <w:p>
      <w:pPr>
        <w:pStyle w:val="Heading2"/>
      </w:pPr>
      <w:r>
        <w:t>3. Managing Cookies</w:t>
      </w:r>
    </w:p>
    <w:p>
      <w:r>
        <w:t>You can control or disable cookies through your browser settings at any time. Disabling essential cookies may affect website functionality.</w:t>
      </w:r>
    </w:p>
    <w:p>
      <w:pPr>
        <w:pStyle w:val="Heading2"/>
      </w:pPr>
      <w:r>
        <w:t>4. Contact Us</w:t>
      </w:r>
    </w:p>
    <w:p>
      <w:r>
        <w:t>For any questions regarding our use of cookies, contact:</w:t>
        <w:br/>
        <w:t>AgenticTrive Technologies (AGENTICTRIVE)</w:t>
        <w:br/>
        <w:t>Email: agentictrive@gmail.com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